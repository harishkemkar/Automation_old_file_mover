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B8C13" w14:textId="77777777" w:rsidR="00880A14" w:rsidRDefault="00000000">
      <w:pPr>
        <w:pStyle w:val="Title"/>
      </w:pPr>
      <w:r>
        <w:t>Project Scope and Timeline: File Automation Tool</w:t>
      </w:r>
    </w:p>
    <w:p w14:paraId="77E98C0A" w14:textId="77777777" w:rsidR="00880A14" w:rsidRDefault="00000000">
      <w:pPr>
        <w:pStyle w:val="Heading1"/>
      </w:pPr>
      <w:r>
        <w:t>Project Scope: File Automation Tool</w:t>
      </w:r>
    </w:p>
    <w:p w14:paraId="55AE655A" w14:textId="77777777" w:rsidR="00880A14" w:rsidRDefault="00000000">
      <w:pPr>
        <w:pStyle w:val="Heading2"/>
      </w:pPr>
      <w:r>
        <w:t>Objective</w:t>
      </w:r>
    </w:p>
    <w:p w14:paraId="1E730224" w14:textId="77777777" w:rsidR="00880A14" w:rsidRDefault="00000000">
      <w:r>
        <w:t>Develop an automation tool to streamline file management by moving files from a source folder to a target folder, while also deleting old files based on user-defined criteria. The solution will evolve incrementally, ensuring modularity, scalability, and ease of deployment.</w:t>
      </w:r>
    </w:p>
    <w:p w14:paraId="3D25EDC1" w14:textId="77777777" w:rsidR="00880A14" w:rsidRDefault="00000000">
      <w:pPr>
        <w:pStyle w:val="Heading2"/>
      </w:pPr>
      <w:r>
        <w:t>Scope of Work</w:t>
      </w:r>
    </w:p>
    <w:p w14:paraId="731ED44F" w14:textId="77777777" w:rsidR="00880A14" w:rsidRDefault="00000000">
      <w:pPr>
        <w:pStyle w:val="Heading3"/>
      </w:pPr>
      <w:r>
        <w:t>Core Features</w:t>
      </w:r>
    </w:p>
    <w:p w14:paraId="00C3DAAE" w14:textId="77777777" w:rsidR="00880A14" w:rsidRDefault="00000000">
      <w:pPr>
        <w:pStyle w:val="ListBullet"/>
      </w:pPr>
      <w:r>
        <w:t>File Movement: Automatically move files from a user-specified source folder to a target folder.</w:t>
      </w:r>
    </w:p>
    <w:p w14:paraId="74A901FA" w14:textId="77777777" w:rsidR="00880A14" w:rsidRDefault="00000000">
      <w:pPr>
        <w:pStyle w:val="ListBullet"/>
      </w:pPr>
      <w:r>
        <w:t>File Deletion: Delete files from the source folder that exceed a user-defined age (in days).</w:t>
      </w:r>
    </w:p>
    <w:p w14:paraId="12BDB994" w14:textId="77777777" w:rsidR="00880A14" w:rsidRDefault="00000000">
      <w:pPr>
        <w:pStyle w:val="ListBullet"/>
      </w:pPr>
      <w:r>
        <w:t>User Input: Source and target folder paths, along with retention period, will be provided by users.</w:t>
      </w:r>
    </w:p>
    <w:p w14:paraId="1385150C" w14:textId="77777777" w:rsidR="00880A14" w:rsidRDefault="00000000">
      <w:pPr>
        <w:pStyle w:val="ListBullet"/>
      </w:pPr>
      <w:r>
        <w:t>Unit Testing: Comprehensive unit test cases to validate functionality and ensure reliability.</w:t>
      </w:r>
    </w:p>
    <w:p w14:paraId="73851C43" w14:textId="77777777" w:rsidR="00880A14" w:rsidRDefault="00000000">
      <w:pPr>
        <w:pStyle w:val="Heading3"/>
      </w:pPr>
      <w:r>
        <w:t>Incremental Development</w:t>
      </w:r>
    </w:p>
    <w:p w14:paraId="549A2B4D" w14:textId="77777777" w:rsidR="00880A14" w:rsidRDefault="00000000">
      <w:pPr>
        <w:pStyle w:val="ListNumber"/>
      </w:pPr>
      <w:r>
        <w:t>Version 1 – Command Line Tool</w:t>
      </w:r>
      <w:r>
        <w:br/>
        <w:t>- CLI-based utility for file movement and deletion.</w:t>
      </w:r>
      <w:r>
        <w:br/>
        <w:t>- Modular code structure for maintainability and reusability.</w:t>
      </w:r>
    </w:p>
    <w:p w14:paraId="397C17A4" w14:textId="77777777" w:rsidR="00880A14" w:rsidRDefault="00000000">
      <w:pPr>
        <w:pStyle w:val="ListNumber"/>
      </w:pPr>
      <w:r>
        <w:t>Version 2 – Web Interface</w:t>
      </w:r>
      <w:r>
        <w:br/>
        <w:t>- Web-based interface for user-friendly interaction.</w:t>
      </w:r>
      <w:r>
        <w:br/>
        <w:t>- Input forms for folder paths and retention period.</w:t>
      </w:r>
      <w:r>
        <w:br/>
        <w:t>- Real-time status updates and logs.</w:t>
      </w:r>
    </w:p>
    <w:p w14:paraId="68A3D348" w14:textId="77777777" w:rsidR="00880A14" w:rsidRDefault="00000000">
      <w:pPr>
        <w:pStyle w:val="ListNumber"/>
      </w:pPr>
      <w:r>
        <w:t>Version 3 – Image File Integration</w:t>
      </w:r>
      <w:r>
        <w:br/>
        <w:t>- Enhanced functionality to handle image files specifically.</w:t>
      </w:r>
      <w:r>
        <w:br/>
        <w:t>- Additional features for preview or metadata management.</w:t>
      </w:r>
    </w:p>
    <w:p w14:paraId="6FED4FCA" w14:textId="77777777" w:rsidR="00880A14" w:rsidRDefault="00000000">
      <w:pPr>
        <w:pStyle w:val="Heading3"/>
      </w:pPr>
      <w:r>
        <w:t>Deployment &amp; Management</w:t>
      </w:r>
    </w:p>
    <w:p w14:paraId="7E1AE207" w14:textId="77777777" w:rsidR="00880A14" w:rsidRDefault="00000000">
      <w:pPr>
        <w:pStyle w:val="ListBullet"/>
      </w:pPr>
      <w:r>
        <w:t>Containerization: Package the tool using Docker for portability and consistent deployment.</w:t>
      </w:r>
    </w:p>
    <w:p w14:paraId="685E2B3D" w14:textId="77777777" w:rsidR="00880A14" w:rsidRDefault="00000000">
      <w:pPr>
        <w:pStyle w:val="ListBullet"/>
      </w:pPr>
      <w:r>
        <w:t>Cloud Deployment: Deploy the containerized application to a cloud environment for scalability.</w:t>
      </w:r>
    </w:p>
    <w:p w14:paraId="7FADB75F" w14:textId="77777777" w:rsidR="00880A14" w:rsidRDefault="00000000">
      <w:pPr>
        <w:pStyle w:val="ListBullet"/>
      </w:pPr>
      <w:r>
        <w:t>Access Management: Implement authentication and authorization to secure tool usage.</w:t>
      </w:r>
    </w:p>
    <w:p w14:paraId="4660AD26" w14:textId="77777777" w:rsidR="00880A14" w:rsidRDefault="00000000">
      <w:pPr>
        <w:pStyle w:val="Heading3"/>
      </w:pPr>
      <w:r>
        <w:lastRenderedPageBreak/>
        <w:t>Repository &amp; Documentation</w:t>
      </w:r>
    </w:p>
    <w:p w14:paraId="05DF6B8A" w14:textId="77777777" w:rsidR="00880A14" w:rsidRDefault="00000000">
      <w:pPr>
        <w:pStyle w:val="ListBullet"/>
      </w:pPr>
      <w:r>
        <w:t>GitHub Repository: Maintain a version-controlled repository for collaborative development.</w:t>
      </w:r>
    </w:p>
    <w:p w14:paraId="672D53B7" w14:textId="77777777" w:rsidR="00880A14" w:rsidRDefault="00000000">
      <w:pPr>
        <w:pStyle w:val="ListBullet"/>
      </w:pPr>
      <w:r>
        <w:t>Documentation: Provide clear instructions, usage guidelines, and developer notes.</w:t>
      </w:r>
    </w:p>
    <w:p w14:paraId="50F1715D" w14:textId="77777777" w:rsidR="00880A14" w:rsidRDefault="00000000">
      <w:pPr>
        <w:pStyle w:val="Heading3"/>
      </w:pPr>
      <w:r>
        <w:t>Development Approach</w:t>
      </w:r>
    </w:p>
    <w:p w14:paraId="5996ED7A" w14:textId="77777777" w:rsidR="00880A14" w:rsidRDefault="00000000">
      <w:pPr>
        <w:pStyle w:val="ListBullet"/>
      </w:pPr>
      <w:r>
        <w:t>Modular Codebase: Ensure separation of concerns for easier maintenance and extensibility.</w:t>
      </w:r>
    </w:p>
    <w:p w14:paraId="0E21425B" w14:textId="77777777" w:rsidR="00880A14" w:rsidRDefault="00000000">
      <w:pPr>
        <w:pStyle w:val="ListBullet"/>
      </w:pPr>
      <w:r>
        <w:t>Incremental Delivery: Build and release features in stages to validate functionality progressively.</w:t>
      </w:r>
    </w:p>
    <w:p w14:paraId="2CFB5927" w14:textId="77777777" w:rsidR="00880A14" w:rsidRDefault="00000000">
      <w:pPr>
        <w:pStyle w:val="ListBullet"/>
      </w:pPr>
      <w:r>
        <w:t>Testing &amp; Quality Assurance: Integrate unit tests and CI/CD pipelines for robust quality control.</w:t>
      </w:r>
    </w:p>
    <w:p w14:paraId="4197FA92" w14:textId="77777777" w:rsidR="00880A14" w:rsidRDefault="00000000">
      <w:pPr>
        <w:pStyle w:val="Heading1"/>
      </w:pPr>
      <w:r>
        <w:t>Project Timeline: File Automation Tool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8"/>
        <w:gridCol w:w="1722"/>
        <w:gridCol w:w="1716"/>
        <w:gridCol w:w="1702"/>
        <w:gridCol w:w="1702"/>
      </w:tblGrid>
      <w:tr w:rsidR="00880A14" w14:paraId="093F0E02" w14:textId="77777777">
        <w:tc>
          <w:tcPr>
            <w:tcW w:w="1728" w:type="dxa"/>
          </w:tcPr>
          <w:p w14:paraId="7E747EDD" w14:textId="77777777" w:rsidR="00880A14" w:rsidRDefault="00000000">
            <w:r>
              <w:t>Phase / Version</w:t>
            </w:r>
          </w:p>
        </w:tc>
        <w:tc>
          <w:tcPr>
            <w:tcW w:w="1728" w:type="dxa"/>
          </w:tcPr>
          <w:p w14:paraId="5633DD98" w14:textId="77777777" w:rsidR="00880A14" w:rsidRDefault="00000000">
            <w:r>
              <w:t>Key Deliverables</w:t>
            </w:r>
          </w:p>
        </w:tc>
        <w:tc>
          <w:tcPr>
            <w:tcW w:w="1728" w:type="dxa"/>
          </w:tcPr>
          <w:p w14:paraId="1EC8ED0F" w14:textId="77777777" w:rsidR="00880A14" w:rsidRDefault="00000000">
            <w:r>
              <w:t>Estimated Duration</w:t>
            </w:r>
          </w:p>
        </w:tc>
        <w:tc>
          <w:tcPr>
            <w:tcW w:w="1728" w:type="dxa"/>
          </w:tcPr>
          <w:p w14:paraId="1D3B0DF3" w14:textId="77777777" w:rsidR="00880A14" w:rsidRDefault="00000000">
            <w:r>
              <w:t>Estimated Completion</w:t>
            </w:r>
          </w:p>
        </w:tc>
        <w:tc>
          <w:tcPr>
            <w:tcW w:w="1728" w:type="dxa"/>
          </w:tcPr>
          <w:p w14:paraId="7D92F146" w14:textId="77777777" w:rsidR="00880A14" w:rsidRDefault="00000000">
            <w:r>
              <w:t>Actual Completion</w:t>
            </w:r>
          </w:p>
        </w:tc>
      </w:tr>
      <w:tr w:rsidR="00880A14" w14:paraId="0C6E7905" w14:textId="77777777">
        <w:tc>
          <w:tcPr>
            <w:tcW w:w="1728" w:type="dxa"/>
          </w:tcPr>
          <w:p w14:paraId="530914B4" w14:textId="77777777" w:rsidR="00880A14" w:rsidRDefault="00000000">
            <w:r>
              <w:t>Version 1 – Command Line Tool</w:t>
            </w:r>
          </w:p>
        </w:tc>
        <w:tc>
          <w:tcPr>
            <w:tcW w:w="1728" w:type="dxa"/>
          </w:tcPr>
          <w:p w14:paraId="1E6C1D27" w14:textId="77777777" w:rsidR="00880A14" w:rsidRDefault="00000000">
            <w:r>
              <w:t>CLI-based utility for file movement and deletion; Modular codebase setup; Unit test cases</w:t>
            </w:r>
          </w:p>
        </w:tc>
        <w:tc>
          <w:tcPr>
            <w:tcW w:w="1728" w:type="dxa"/>
          </w:tcPr>
          <w:p w14:paraId="34A719E4" w14:textId="62E18F52" w:rsidR="00880A14" w:rsidRDefault="00880A14"/>
        </w:tc>
        <w:tc>
          <w:tcPr>
            <w:tcW w:w="1728" w:type="dxa"/>
          </w:tcPr>
          <w:p w14:paraId="09990690" w14:textId="02441B94" w:rsidR="00880A14" w:rsidRDefault="00880A14"/>
        </w:tc>
        <w:tc>
          <w:tcPr>
            <w:tcW w:w="1728" w:type="dxa"/>
          </w:tcPr>
          <w:p w14:paraId="4E9D87C5" w14:textId="09E2A7A1" w:rsidR="00880A14" w:rsidRDefault="00880A14"/>
        </w:tc>
      </w:tr>
      <w:tr w:rsidR="00880A14" w14:paraId="01EC0A44" w14:textId="77777777">
        <w:tc>
          <w:tcPr>
            <w:tcW w:w="1728" w:type="dxa"/>
          </w:tcPr>
          <w:p w14:paraId="0525703D" w14:textId="77777777" w:rsidR="00880A14" w:rsidRDefault="00000000">
            <w:r>
              <w:t>Version 2 – Web Interface</w:t>
            </w:r>
          </w:p>
        </w:tc>
        <w:tc>
          <w:tcPr>
            <w:tcW w:w="1728" w:type="dxa"/>
          </w:tcPr>
          <w:p w14:paraId="084F8937" w14:textId="77777777" w:rsidR="00880A14" w:rsidRDefault="00000000">
            <w:r>
              <w:t>Web-based UI for user interaction; Input forms; Real-time status/logs</w:t>
            </w:r>
          </w:p>
        </w:tc>
        <w:tc>
          <w:tcPr>
            <w:tcW w:w="1728" w:type="dxa"/>
          </w:tcPr>
          <w:p w14:paraId="6E4FA72B" w14:textId="77777777" w:rsidR="00880A14" w:rsidRDefault="00000000">
            <w:r>
              <w:t>4 weeks</w:t>
            </w:r>
          </w:p>
        </w:tc>
        <w:tc>
          <w:tcPr>
            <w:tcW w:w="1728" w:type="dxa"/>
          </w:tcPr>
          <w:p w14:paraId="00CD1290" w14:textId="1F8F3920" w:rsidR="00880A14" w:rsidRDefault="00880A14"/>
        </w:tc>
        <w:tc>
          <w:tcPr>
            <w:tcW w:w="1728" w:type="dxa"/>
          </w:tcPr>
          <w:p w14:paraId="564DCE31" w14:textId="57457B12" w:rsidR="00880A14" w:rsidRDefault="00880A14"/>
        </w:tc>
      </w:tr>
      <w:tr w:rsidR="00880A14" w14:paraId="57C1779A" w14:textId="77777777" w:rsidTr="004C5B1F">
        <w:trPr>
          <w:trHeight w:val="2150"/>
        </w:trPr>
        <w:tc>
          <w:tcPr>
            <w:tcW w:w="1728" w:type="dxa"/>
          </w:tcPr>
          <w:p w14:paraId="57529730" w14:textId="77777777" w:rsidR="00880A14" w:rsidRDefault="00000000">
            <w:r>
              <w:t>Version 3 – Image File Integration</w:t>
            </w:r>
          </w:p>
        </w:tc>
        <w:tc>
          <w:tcPr>
            <w:tcW w:w="1728" w:type="dxa"/>
          </w:tcPr>
          <w:p w14:paraId="167EE708" w14:textId="77777777" w:rsidR="00880A14" w:rsidRDefault="00000000">
            <w:r>
              <w:t>Support for image file handling; Metadata management or preview features</w:t>
            </w:r>
          </w:p>
        </w:tc>
        <w:tc>
          <w:tcPr>
            <w:tcW w:w="1728" w:type="dxa"/>
          </w:tcPr>
          <w:p w14:paraId="1D71D92D" w14:textId="77777777" w:rsidR="00880A14" w:rsidRDefault="00000000">
            <w:r>
              <w:t>2 weeks</w:t>
            </w:r>
          </w:p>
        </w:tc>
        <w:tc>
          <w:tcPr>
            <w:tcW w:w="1728" w:type="dxa"/>
          </w:tcPr>
          <w:p w14:paraId="33A560D3" w14:textId="14757F21" w:rsidR="00880A14" w:rsidRDefault="00880A14"/>
        </w:tc>
        <w:tc>
          <w:tcPr>
            <w:tcW w:w="1728" w:type="dxa"/>
          </w:tcPr>
          <w:p w14:paraId="6A805172" w14:textId="548F31C7" w:rsidR="00880A14" w:rsidRDefault="00880A14"/>
        </w:tc>
      </w:tr>
      <w:tr w:rsidR="00880A14" w14:paraId="0F04D2F9" w14:textId="77777777">
        <w:tc>
          <w:tcPr>
            <w:tcW w:w="1728" w:type="dxa"/>
          </w:tcPr>
          <w:p w14:paraId="34162C15" w14:textId="77777777" w:rsidR="00880A14" w:rsidRDefault="00000000">
            <w:r>
              <w:t>Containerization</w:t>
            </w:r>
          </w:p>
        </w:tc>
        <w:tc>
          <w:tcPr>
            <w:tcW w:w="1728" w:type="dxa"/>
          </w:tcPr>
          <w:p w14:paraId="51A5F300" w14:textId="77777777" w:rsidR="00880A14" w:rsidRDefault="00000000">
            <w:r>
              <w:t>Dockerize the tool; Ensure portability and reproducibility</w:t>
            </w:r>
          </w:p>
        </w:tc>
        <w:tc>
          <w:tcPr>
            <w:tcW w:w="1728" w:type="dxa"/>
          </w:tcPr>
          <w:p w14:paraId="66682AE1" w14:textId="77777777" w:rsidR="00880A14" w:rsidRDefault="00000000">
            <w:r>
              <w:t>2 weeks</w:t>
            </w:r>
          </w:p>
        </w:tc>
        <w:tc>
          <w:tcPr>
            <w:tcW w:w="1728" w:type="dxa"/>
          </w:tcPr>
          <w:p w14:paraId="4541D873" w14:textId="20DDD9D3" w:rsidR="00880A14" w:rsidRDefault="00880A14"/>
        </w:tc>
        <w:tc>
          <w:tcPr>
            <w:tcW w:w="1728" w:type="dxa"/>
          </w:tcPr>
          <w:p w14:paraId="0A197E09" w14:textId="7A9AD4AD" w:rsidR="00880A14" w:rsidRDefault="00880A14"/>
        </w:tc>
      </w:tr>
      <w:tr w:rsidR="00880A14" w14:paraId="1F467741" w14:textId="77777777">
        <w:tc>
          <w:tcPr>
            <w:tcW w:w="1728" w:type="dxa"/>
          </w:tcPr>
          <w:p w14:paraId="471E5AAC" w14:textId="77777777" w:rsidR="00880A14" w:rsidRDefault="00000000">
            <w:r>
              <w:t>Cloud Deployment</w:t>
            </w:r>
          </w:p>
        </w:tc>
        <w:tc>
          <w:tcPr>
            <w:tcW w:w="1728" w:type="dxa"/>
          </w:tcPr>
          <w:p w14:paraId="72894582" w14:textId="77777777" w:rsidR="00880A14" w:rsidRDefault="00000000">
            <w:r>
              <w:t xml:space="preserve">Deploy containerized app to cloud; Implement </w:t>
            </w:r>
            <w:r>
              <w:lastRenderedPageBreak/>
              <w:t>authentication &amp; authorization</w:t>
            </w:r>
          </w:p>
        </w:tc>
        <w:tc>
          <w:tcPr>
            <w:tcW w:w="1728" w:type="dxa"/>
          </w:tcPr>
          <w:p w14:paraId="173C81F1" w14:textId="77777777" w:rsidR="00880A14" w:rsidRDefault="00000000">
            <w:r>
              <w:lastRenderedPageBreak/>
              <w:t>3 weeks</w:t>
            </w:r>
          </w:p>
        </w:tc>
        <w:tc>
          <w:tcPr>
            <w:tcW w:w="1728" w:type="dxa"/>
          </w:tcPr>
          <w:p w14:paraId="0751BBD1" w14:textId="0F7F0ED9" w:rsidR="00880A14" w:rsidRDefault="00880A14"/>
        </w:tc>
        <w:tc>
          <w:tcPr>
            <w:tcW w:w="1728" w:type="dxa"/>
          </w:tcPr>
          <w:p w14:paraId="659EFC6B" w14:textId="79FA398F" w:rsidR="00880A14" w:rsidRDefault="00880A14"/>
        </w:tc>
      </w:tr>
      <w:tr w:rsidR="00880A14" w14:paraId="52BF99D4" w14:textId="77777777">
        <w:tc>
          <w:tcPr>
            <w:tcW w:w="1728" w:type="dxa"/>
          </w:tcPr>
          <w:p w14:paraId="6D59BF0B" w14:textId="77777777" w:rsidR="00880A14" w:rsidRDefault="00000000">
            <w:r>
              <w:t>Repository &amp; Documentation</w:t>
            </w:r>
          </w:p>
        </w:tc>
        <w:tc>
          <w:tcPr>
            <w:tcW w:w="1728" w:type="dxa"/>
          </w:tcPr>
          <w:p w14:paraId="2702FF4F" w14:textId="77777777" w:rsidR="00880A14" w:rsidRDefault="00000000">
            <w:r>
              <w:t>GitHub repository setup; Developer and user documentation</w:t>
            </w:r>
          </w:p>
        </w:tc>
        <w:tc>
          <w:tcPr>
            <w:tcW w:w="1728" w:type="dxa"/>
          </w:tcPr>
          <w:p w14:paraId="39094C59" w14:textId="77777777" w:rsidR="00880A14" w:rsidRDefault="00000000">
            <w:r>
              <w:t>Continuous (parallel with development)</w:t>
            </w:r>
          </w:p>
        </w:tc>
        <w:tc>
          <w:tcPr>
            <w:tcW w:w="1728" w:type="dxa"/>
          </w:tcPr>
          <w:p w14:paraId="34C2B339" w14:textId="1E29D921" w:rsidR="00880A14" w:rsidRDefault="00880A14"/>
        </w:tc>
        <w:tc>
          <w:tcPr>
            <w:tcW w:w="1728" w:type="dxa"/>
          </w:tcPr>
          <w:p w14:paraId="2C6250B9" w14:textId="186963E4" w:rsidR="00880A14" w:rsidRDefault="00880A14"/>
        </w:tc>
      </w:tr>
    </w:tbl>
    <w:p w14:paraId="1B7D44F1" w14:textId="77777777" w:rsidR="00880A14" w:rsidRDefault="00000000">
      <w:pPr>
        <w:pStyle w:val="Heading2"/>
      </w:pPr>
      <w:r>
        <w:t>Notes</w:t>
      </w:r>
    </w:p>
    <w:p w14:paraId="2FCA8CBF" w14:textId="77777777" w:rsidR="00880A14" w:rsidRDefault="00000000">
      <w:pPr>
        <w:pStyle w:val="ListBullet"/>
      </w:pPr>
      <w:r>
        <w:t>Incremental Delivery: Each version builds on the previous one, ensuring progressive validation.</w:t>
      </w:r>
    </w:p>
    <w:p w14:paraId="088641E6" w14:textId="77777777" w:rsidR="00880A14" w:rsidRDefault="00000000">
      <w:pPr>
        <w:pStyle w:val="ListBullet"/>
      </w:pPr>
      <w:r>
        <w:t>Testing &amp; QA: Unit tests and CI/CD pipelines will be integrated throughout.</w:t>
      </w:r>
    </w:p>
    <w:p w14:paraId="219AC51C" w14:textId="77777777" w:rsidR="00880A14" w:rsidRDefault="00000000">
      <w:pPr>
        <w:pStyle w:val="ListBullet"/>
      </w:pPr>
      <w:r>
        <w:t>Access Management: Security and authentication will be finalized during cloud deployment.</w:t>
      </w:r>
    </w:p>
    <w:p w14:paraId="4988919F" w14:textId="77777777" w:rsidR="00880A14" w:rsidRDefault="00000000">
      <w:pPr>
        <w:pStyle w:val="ListBullet"/>
      </w:pPr>
      <w:r>
        <w:t>Documentation: Updated continuously alongside development milestones.</w:t>
      </w:r>
    </w:p>
    <w:sectPr w:rsidR="00880A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A3A443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3149D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6221318">
    <w:abstractNumId w:val="8"/>
  </w:num>
  <w:num w:numId="2" w16cid:durableId="1899586281">
    <w:abstractNumId w:val="6"/>
  </w:num>
  <w:num w:numId="3" w16cid:durableId="837234716">
    <w:abstractNumId w:val="5"/>
  </w:num>
  <w:num w:numId="4" w16cid:durableId="1536312529">
    <w:abstractNumId w:val="4"/>
  </w:num>
  <w:num w:numId="5" w16cid:durableId="91704223">
    <w:abstractNumId w:val="7"/>
  </w:num>
  <w:num w:numId="6" w16cid:durableId="1490898379">
    <w:abstractNumId w:val="3"/>
  </w:num>
  <w:num w:numId="7" w16cid:durableId="2101559733">
    <w:abstractNumId w:val="2"/>
  </w:num>
  <w:num w:numId="8" w16cid:durableId="1795783195">
    <w:abstractNumId w:val="1"/>
  </w:num>
  <w:num w:numId="9" w16cid:durableId="325212792">
    <w:abstractNumId w:val="0"/>
  </w:num>
  <w:num w:numId="10" w16cid:durableId="15442490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5B1F"/>
    <w:rsid w:val="00605A97"/>
    <w:rsid w:val="00647BF7"/>
    <w:rsid w:val="00673DE4"/>
    <w:rsid w:val="006B4826"/>
    <w:rsid w:val="00880A14"/>
    <w:rsid w:val="00AA1D8D"/>
    <w:rsid w:val="00B47730"/>
    <w:rsid w:val="00CB0664"/>
    <w:rsid w:val="00FC693F"/>
    <w:rsid w:val="00FF7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68D310"/>
  <w14:defaultImageDpi w14:val="300"/>
  <w15:docId w15:val="{46E7E674-F51A-4A71-90BE-6972603FC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Harish Kemkar</cp:lastModifiedBy>
  <cp:revision>3</cp:revision>
  <dcterms:created xsi:type="dcterms:W3CDTF">2025-12-29T16:08:00Z</dcterms:created>
  <dcterms:modified xsi:type="dcterms:W3CDTF">2026-01-04T13:50:00Z</dcterms:modified>
  <cp:category/>
</cp:coreProperties>
</file>